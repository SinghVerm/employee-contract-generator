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1E1D6" w14:textId="77777777" w:rsidR="00834459" w:rsidRDefault="00000000">
      <w:pPr>
        <w:jc w:val="center"/>
      </w:pPr>
      <w:r>
        <w:rPr>
          <w:b/>
          <w:sz w:val="30"/>
        </w:rPr>
        <w:t>WHS Risk Assessment Checklist - Car Wash</w:t>
      </w:r>
    </w:p>
    <w:p w14:paraId="0371A3DD" w14:textId="77777777" w:rsidR="00834459" w:rsidRDefault="00000000">
      <w:pPr>
        <w:spacing w:after="80"/>
      </w:pPr>
      <w:r>
        <w:rPr>
          <w:sz w:val="17"/>
        </w:rPr>
        <w:t>Use this checklist to identify hazards, confirm controls and record any actions required.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3600"/>
        <w:gridCol w:w="1584"/>
        <w:gridCol w:w="3600"/>
      </w:tblGrid>
      <w:tr w:rsidR="00834459" w14:paraId="1E7E0A3B" w14:textId="77777777">
        <w:trPr>
          <w:jc w:val="center"/>
        </w:trPr>
        <w:tc>
          <w:tcPr>
            <w:tcW w:w="1584" w:type="dxa"/>
            <w:vAlign w:val="center"/>
          </w:tcPr>
          <w:p w14:paraId="39A815F3" w14:textId="77777777" w:rsidR="00834459" w:rsidRDefault="00000000">
            <w:r>
              <w:rPr>
                <w:b/>
                <w:sz w:val="17"/>
              </w:rPr>
              <w:t>Business / Site:</w:t>
            </w:r>
          </w:p>
        </w:tc>
        <w:tc>
          <w:tcPr>
            <w:tcW w:w="3600" w:type="dxa"/>
            <w:vAlign w:val="center"/>
          </w:tcPr>
          <w:p w14:paraId="005EDBC1" w14:textId="5CF07234" w:rsidR="00834459" w:rsidRDefault="00F222BF">
            <w:r>
              <w:t>Star Carwash Cockburn Gateways</w:t>
            </w:r>
          </w:p>
        </w:tc>
        <w:tc>
          <w:tcPr>
            <w:tcW w:w="1584" w:type="dxa"/>
            <w:vAlign w:val="center"/>
          </w:tcPr>
          <w:p w14:paraId="522131BC" w14:textId="77777777" w:rsidR="00834459" w:rsidRDefault="00000000">
            <w:r>
              <w:rPr>
                <w:b/>
                <w:sz w:val="17"/>
              </w:rPr>
              <w:t>Date:</w:t>
            </w:r>
          </w:p>
        </w:tc>
        <w:tc>
          <w:tcPr>
            <w:tcW w:w="3600" w:type="dxa"/>
            <w:vAlign w:val="center"/>
          </w:tcPr>
          <w:p w14:paraId="5E7DE318" w14:textId="6E93EE87" w:rsidR="00834459" w:rsidRDefault="00FA3C55">
            <w:r>
              <w:t>1</w:t>
            </w:r>
            <w:r w:rsidR="00F222BF">
              <w:t xml:space="preserve">0 </w:t>
            </w:r>
            <w:r>
              <w:t>Oct</w:t>
            </w:r>
            <w:r w:rsidR="00F222BF">
              <w:t xml:space="preserve"> 2026</w:t>
            </w:r>
          </w:p>
        </w:tc>
      </w:tr>
      <w:tr w:rsidR="00834459" w14:paraId="6BCE2599" w14:textId="77777777">
        <w:trPr>
          <w:jc w:val="center"/>
        </w:trPr>
        <w:tc>
          <w:tcPr>
            <w:tcW w:w="1584" w:type="dxa"/>
            <w:vAlign w:val="center"/>
          </w:tcPr>
          <w:p w14:paraId="645B2C3C" w14:textId="77777777" w:rsidR="00834459" w:rsidRDefault="00000000">
            <w:r>
              <w:rPr>
                <w:b/>
                <w:sz w:val="17"/>
              </w:rPr>
              <w:t>Completed by:</w:t>
            </w:r>
          </w:p>
        </w:tc>
        <w:tc>
          <w:tcPr>
            <w:tcW w:w="3600" w:type="dxa"/>
            <w:vAlign w:val="center"/>
          </w:tcPr>
          <w:p w14:paraId="18BCD97C" w14:textId="57C58F2E" w:rsidR="00834459" w:rsidRDefault="00FA3C55">
            <w:r>
              <w:t>Dimpy Rajput</w:t>
            </w:r>
          </w:p>
        </w:tc>
        <w:tc>
          <w:tcPr>
            <w:tcW w:w="1584" w:type="dxa"/>
            <w:vAlign w:val="center"/>
          </w:tcPr>
          <w:p w14:paraId="1FF01BCD" w14:textId="77777777" w:rsidR="00834459" w:rsidRDefault="00000000">
            <w:r>
              <w:rPr>
                <w:b/>
                <w:sz w:val="17"/>
              </w:rPr>
              <w:t>Next review:</w:t>
            </w:r>
          </w:p>
        </w:tc>
        <w:tc>
          <w:tcPr>
            <w:tcW w:w="3600" w:type="dxa"/>
            <w:vAlign w:val="center"/>
          </w:tcPr>
          <w:p w14:paraId="59675253" w14:textId="77777777" w:rsidR="00834459" w:rsidRDefault="00834459"/>
        </w:tc>
      </w:tr>
    </w:tbl>
    <w:p w14:paraId="5E854A8D" w14:textId="77777777" w:rsidR="00834459" w:rsidRDefault="00834459">
      <w:pPr>
        <w:spacing w:before="20" w:after="4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01"/>
        <w:gridCol w:w="5755"/>
        <w:gridCol w:w="1370"/>
        <w:gridCol w:w="1890"/>
      </w:tblGrid>
      <w:tr w:rsidR="00834459" w14:paraId="70D497B7" w14:textId="77777777">
        <w:trPr>
          <w:jc w:val="center"/>
        </w:trPr>
        <w:tc>
          <w:tcPr>
            <w:tcW w:w="2088" w:type="dxa"/>
            <w:shd w:val="clear" w:color="auto" w:fill="D9EAF7"/>
            <w:vAlign w:val="center"/>
          </w:tcPr>
          <w:p w14:paraId="3A89F9AF" w14:textId="77777777" w:rsidR="00834459" w:rsidRDefault="00000000">
            <w:r>
              <w:rPr>
                <w:b/>
                <w:sz w:val="17"/>
              </w:rPr>
              <w:t>Hazard / Area</w:t>
            </w:r>
          </w:p>
        </w:tc>
        <w:tc>
          <w:tcPr>
            <w:tcW w:w="6264" w:type="dxa"/>
            <w:shd w:val="clear" w:color="auto" w:fill="D9EAF7"/>
            <w:vAlign w:val="center"/>
          </w:tcPr>
          <w:p w14:paraId="5A3C8F15" w14:textId="77777777" w:rsidR="00834459" w:rsidRDefault="00000000">
            <w:r>
              <w:rPr>
                <w:b/>
                <w:sz w:val="17"/>
              </w:rPr>
              <w:t>Check / Control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6049F0AB" w14:textId="77777777" w:rsidR="00834459" w:rsidRDefault="00000000">
            <w:r>
              <w:rPr>
                <w:b/>
                <w:sz w:val="17"/>
              </w:rPr>
              <w:t>Status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0FA2BA5F" w14:textId="77777777" w:rsidR="00834459" w:rsidRDefault="00000000">
            <w:r>
              <w:rPr>
                <w:b/>
                <w:sz w:val="17"/>
              </w:rPr>
              <w:t>Action / Notes</w:t>
            </w:r>
          </w:p>
        </w:tc>
      </w:tr>
      <w:tr w:rsidR="00834459" w14:paraId="7C5BE317" w14:textId="77777777">
        <w:trPr>
          <w:jc w:val="center"/>
        </w:trPr>
        <w:tc>
          <w:tcPr>
            <w:tcW w:w="2088" w:type="dxa"/>
            <w:vAlign w:val="center"/>
          </w:tcPr>
          <w:p w14:paraId="26CD3314" w14:textId="77777777" w:rsidR="00834459" w:rsidRDefault="00000000">
            <w:r>
              <w:rPr>
                <w:sz w:val="16"/>
              </w:rPr>
              <w:t>Wet/slippery floors</w:t>
            </w:r>
          </w:p>
        </w:tc>
        <w:tc>
          <w:tcPr>
            <w:tcW w:w="6264" w:type="dxa"/>
            <w:vAlign w:val="center"/>
          </w:tcPr>
          <w:p w14:paraId="292D59D0" w14:textId="77777777" w:rsidR="00834459" w:rsidRDefault="00000000">
            <w:r>
              <w:rPr>
                <w:sz w:val="15"/>
              </w:rPr>
              <w:t>Floors are kept clear, spills are cleaned promptly and warning signs are available.</w:t>
            </w:r>
          </w:p>
        </w:tc>
        <w:tc>
          <w:tcPr>
            <w:tcW w:w="1440" w:type="dxa"/>
            <w:vAlign w:val="center"/>
          </w:tcPr>
          <w:p w14:paraId="4BDB4858" w14:textId="77777777" w:rsidR="00834459" w:rsidRDefault="00000000">
            <w:r>
              <w:rPr>
                <w:sz w:val="16"/>
              </w:rPr>
              <w:t>Yes / No / N/A</w:t>
            </w:r>
          </w:p>
        </w:tc>
        <w:tc>
          <w:tcPr>
            <w:tcW w:w="2016" w:type="dxa"/>
            <w:vAlign w:val="center"/>
          </w:tcPr>
          <w:p w14:paraId="36733242" w14:textId="4C69B071" w:rsidR="00834459" w:rsidRDefault="00606D77">
            <w:r>
              <w:t>Yes</w:t>
            </w:r>
          </w:p>
        </w:tc>
      </w:tr>
      <w:tr w:rsidR="00834459" w14:paraId="3E25507B" w14:textId="77777777">
        <w:trPr>
          <w:jc w:val="center"/>
        </w:trPr>
        <w:tc>
          <w:tcPr>
            <w:tcW w:w="2088" w:type="dxa"/>
            <w:vAlign w:val="center"/>
          </w:tcPr>
          <w:p w14:paraId="6C23F6BE" w14:textId="77777777" w:rsidR="00834459" w:rsidRDefault="00000000">
            <w:r>
              <w:rPr>
                <w:sz w:val="16"/>
              </w:rPr>
              <w:t>Vehicle movement</w:t>
            </w:r>
          </w:p>
        </w:tc>
        <w:tc>
          <w:tcPr>
            <w:tcW w:w="6264" w:type="dxa"/>
            <w:vAlign w:val="center"/>
          </w:tcPr>
          <w:p w14:paraId="3ABDCDEF" w14:textId="77777777" w:rsidR="00834459" w:rsidRDefault="00000000">
            <w:r>
              <w:rPr>
                <w:sz w:val="15"/>
              </w:rPr>
              <w:t>Vehicle entry/exit areas are controlled and staff remain clear of moving vehicles.</w:t>
            </w:r>
          </w:p>
        </w:tc>
        <w:tc>
          <w:tcPr>
            <w:tcW w:w="1440" w:type="dxa"/>
            <w:vAlign w:val="center"/>
          </w:tcPr>
          <w:p w14:paraId="1E922DDB" w14:textId="77777777" w:rsidR="00834459" w:rsidRDefault="00000000">
            <w:r>
              <w:rPr>
                <w:sz w:val="16"/>
              </w:rPr>
              <w:t>Yes / No / N/A</w:t>
            </w:r>
          </w:p>
        </w:tc>
        <w:tc>
          <w:tcPr>
            <w:tcW w:w="2016" w:type="dxa"/>
            <w:vAlign w:val="center"/>
          </w:tcPr>
          <w:p w14:paraId="68F5F0D7" w14:textId="3ECD0D53" w:rsidR="00606D77" w:rsidRDefault="00606D77">
            <w:r>
              <w:t>Yes</w:t>
            </w:r>
          </w:p>
        </w:tc>
      </w:tr>
      <w:tr w:rsidR="00834459" w14:paraId="64426DE4" w14:textId="77777777">
        <w:trPr>
          <w:jc w:val="center"/>
        </w:trPr>
        <w:tc>
          <w:tcPr>
            <w:tcW w:w="2088" w:type="dxa"/>
            <w:vAlign w:val="center"/>
          </w:tcPr>
          <w:p w14:paraId="388D597F" w14:textId="77777777" w:rsidR="00834459" w:rsidRDefault="00000000">
            <w:r>
              <w:rPr>
                <w:sz w:val="16"/>
              </w:rPr>
              <w:t>Hoses and trip hazards</w:t>
            </w:r>
          </w:p>
        </w:tc>
        <w:tc>
          <w:tcPr>
            <w:tcW w:w="6264" w:type="dxa"/>
            <w:vAlign w:val="center"/>
          </w:tcPr>
          <w:p w14:paraId="21AF3CAC" w14:textId="77777777" w:rsidR="00834459" w:rsidRDefault="00000000">
            <w:r>
              <w:rPr>
                <w:sz w:val="15"/>
              </w:rPr>
              <w:t>Hoses, leads and equipment are positioned to minimise trip hazards.</w:t>
            </w:r>
          </w:p>
        </w:tc>
        <w:tc>
          <w:tcPr>
            <w:tcW w:w="1440" w:type="dxa"/>
            <w:vAlign w:val="center"/>
          </w:tcPr>
          <w:p w14:paraId="5AB75CA9" w14:textId="77777777" w:rsidR="00834459" w:rsidRDefault="00000000">
            <w:r>
              <w:rPr>
                <w:sz w:val="16"/>
              </w:rPr>
              <w:t>Yes / No / N/A</w:t>
            </w:r>
          </w:p>
        </w:tc>
        <w:tc>
          <w:tcPr>
            <w:tcW w:w="2016" w:type="dxa"/>
            <w:vAlign w:val="center"/>
          </w:tcPr>
          <w:p w14:paraId="476AB8DA" w14:textId="221F7355" w:rsidR="00834459" w:rsidRDefault="00606D77">
            <w:r>
              <w:t>Yes</w:t>
            </w:r>
          </w:p>
        </w:tc>
      </w:tr>
      <w:tr w:rsidR="00834459" w14:paraId="121D804A" w14:textId="77777777">
        <w:trPr>
          <w:jc w:val="center"/>
        </w:trPr>
        <w:tc>
          <w:tcPr>
            <w:tcW w:w="2088" w:type="dxa"/>
            <w:vAlign w:val="center"/>
          </w:tcPr>
          <w:p w14:paraId="637EB6D7" w14:textId="77777777" w:rsidR="00834459" w:rsidRDefault="00000000">
            <w:r>
              <w:rPr>
                <w:sz w:val="16"/>
              </w:rPr>
              <w:t>Chemicals and SDS</w:t>
            </w:r>
          </w:p>
        </w:tc>
        <w:tc>
          <w:tcPr>
            <w:tcW w:w="6264" w:type="dxa"/>
            <w:vAlign w:val="center"/>
          </w:tcPr>
          <w:p w14:paraId="0F394F58" w14:textId="77777777" w:rsidR="00834459" w:rsidRDefault="00000000">
            <w:r>
              <w:rPr>
                <w:sz w:val="15"/>
              </w:rPr>
              <w:t>Chemicals are labelled, stored safely and current Safety Data Sheets are available.</w:t>
            </w:r>
          </w:p>
        </w:tc>
        <w:tc>
          <w:tcPr>
            <w:tcW w:w="1440" w:type="dxa"/>
            <w:vAlign w:val="center"/>
          </w:tcPr>
          <w:p w14:paraId="24A59266" w14:textId="77777777" w:rsidR="00834459" w:rsidRDefault="00000000">
            <w:r>
              <w:rPr>
                <w:sz w:val="16"/>
              </w:rPr>
              <w:t>Yes / No / N/A</w:t>
            </w:r>
          </w:p>
        </w:tc>
        <w:tc>
          <w:tcPr>
            <w:tcW w:w="2016" w:type="dxa"/>
            <w:vAlign w:val="center"/>
          </w:tcPr>
          <w:p w14:paraId="7EEE2C11" w14:textId="16D4C86F" w:rsidR="00834459" w:rsidRDefault="00606D77">
            <w:r>
              <w:t>Yes</w:t>
            </w:r>
          </w:p>
        </w:tc>
      </w:tr>
      <w:tr w:rsidR="00834459" w14:paraId="2147F027" w14:textId="77777777">
        <w:trPr>
          <w:jc w:val="center"/>
        </w:trPr>
        <w:tc>
          <w:tcPr>
            <w:tcW w:w="2088" w:type="dxa"/>
            <w:vAlign w:val="center"/>
          </w:tcPr>
          <w:p w14:paraId="10CF50F5" w14:textId="77777777" w:rsidR="00834459" w:rsidRDefault="00000000">
            <w:r>
              <w:rPr>
                <w:sz w:val="16"/>
              </w:rPr>
              <w:t>PPE</w:t>
            </w:r>
          </w:p>
        </w:tc>
        <w:tc>
          <w:tcPr>
            <w:tcW w:w="6264" w:type="dxa"/>
            <w:vAlign w:val="center"/>
          </w:tcPr>
          <w:p w14:paraId="7C6171B6" w14:textId="77777777" w:rsidR="00834459" w:rsidRDefault="00000000">
            <w:r>
              <w:rPr>
                <w:sz w:val="15"/>
              </w:rPr>
              <w:t>Required PPE such as gloves, eye protection and suitable footwear is available and used.</w:t>
            </w:r>
          </w:p>
        </w:tc>
        <w:tc>
          <w:tcPr>
            <w:tcW w:w="1440" w:type="dxa"/>
            <w:vAlign w:val="center"/>
          </w:tcPr>
          <w:p w14:paraId="4154417D" w14:textId="77777777" w:rsidR="00834459" w:rsidRDefault="00000000">
            <w:r>
              <w:rPr>
                <w:sz w:val="16"/>
              </w:rPr>
              <w:t>Yes / No / N/A</w:t>
            </w:r>
          </w:p>
        </w:tc>
        <w:tc>
          <w:tcPr>
            <w:tcW w:w="2016" w:type="dxa"/>
            <w:vAlign w:val="center"/>
          </w:tcPr>
          <w:p w14:paraId="58612150" w14:textId="7461C57E" w:rsidR="00834459" w:rsidRDefault="00606D77">
            <w:r>
              <w:t>Yes</w:t>
            </w:r>
          </w:p>
        </w:tc>
      </w:tr>
      <w:tr w:rsidR="00834459" w14:paraId="39135921" w14:textId="77777777">
        <w:trPr>
          <w:jc w:val="center"/>
        </w:trPr>
        <w:tc>
          <w:tcPr>
            <w:tcW w:w="2088" w:type="dxa"/>
            <w:vAlign w:val="center"/>
          </w:tcPr>
          <w:p w14:paraId="5FD4C5D5" w14:textId="77777777" w:rsidR="00834459" w:rsidRDefault="00000000">
            <w:r>
              <w:rPr>
                <w:sz w:val="16"/>
              </w:rPr>
              <w:t>Electrical safety</w:t>
            </w:r>
          </w:p>
        </w:tc>
        <w:tc>
          <w:tcPr>
            <w:tcW w:w="6264" w:type="dxa"/>
            <w:vAlign w:val="center"/>
          </w:tcPr>
          <w:p w14:paraId="00B66907" w14:textId="77777777" w:rsidR="00834459" w:rsidRDefault="00000000">
            <w:r>
              <w:rPr>
                <w:sz w:val="15"/>
              </w:rPr>
              <w:t>Electrical equipment, plugs and leads are in good condition and kept away from water where required.</w:t>
            </w:r>
          </w:p>
        </w:tc>
        <w:tc>
          <w:tcPr>
            <w:tcW w:w="1440" w:type="dxa"/>
            <w:vAlign w:val="center"/>
          </w:tcPr>
          <w:p w14:paraId="70E7F38D" w14:textId="77777777" w:rsidR="00834459" w:rsidRDefault="00000000">
            <w:r>
              <w:rPr>
                <w:sz w:val="16"/>
              </w:rPr>
              <w:t>Yes / No / N/A</w:t>
            </w:r>
          </w:p>
        </w:tc>
        <w:tc>
          <w:tcPr>
            <w:tcW w:w="2016" w:type="dxa"/>
            <w:vAlign w:val="center"/>
          </w:tcPr>
          <w:p w14:paraId="0D776967" w14:textId="795ED700" w:rsidR="00834459" w:rsidRDefault="00606D77">
            <w:r>
              <w:t>Yes</w:t>
            </w:r>
          </w:p>
        </w:tc>
      </w:tr>
      <w:tr w:rsidR="00834459" w14:paraId="6B87CC90" w14:textId="77777777">
        <w:trPr>
          <w:jc w:val="center"/>
        </w:trPr>
        <w:tc>
          <w:tcPr>
            <w:tcW w:w="2088" w:type="dxa"/>
            <w:vAlign w:val="center"/>
          </w:tcPr>
          <w:p w14:paraId="364F101F" w14:textId="77777777" w:rsidR="00834459" w:rsidRDefault="00000000">
            <w:r>
              <w:rPr>
                <w:sz w:val="16"/>
              </w:rPr>
              <w:t>Pressure washers / equipment</w:t>
            </w:r>
          </w:p>
        </w:tc>
        <w:tc>
          <w:tcPr>
            <w:tcW w:w="6264" w:type="dxa"/>
            <w:vAlign w:val="center"/>
          </w:tcPr>
          <w:p w14:paraId="122A3388" w14:textId="77777777" w:rsidR="00834459" w:rsidRDefault="00000000">
            <w:r>
              <w:rPr>
                <w:sz w:val="15"/>
              </w:rPr>
              <w:t>Equipment is maintained, guards are in place and staff are trained in safe use.</w:t>
            </w:r>
          </w:p>
        </w:tc>
        <w:tc>
          <w:tcPr>
            <w:tcW w:w="1440" w:type="dxa"/>
            <w:vAlign w:val="center"/>
          </w:tcPr>
          <w:p w14:paraId="780799B5" w14:textId="77777777" w:rsidR="00834459" w:rsidRDefault="00000000">
            <w:r>
              <w:rPr>
                <w:sz w:val="16"/>
              </w:rPr>
              <w:t>Yes / No / N/A</w:t>
            </w:r>
          </w:p>
        </w:tc>
        <w:tc>
          <w:tcPr>
            <w:tcW w:w="2016" w:type="dxa"/>
            <w:vAlign w:val="center"/>
          </w:tcPr>
          <w:p w14:paraId="56A0A286" w14:textId="7AF7621A" w:rsidR="00834459" w:rsidRDefault="00606D77">
            <w:r>
              <w:t>Yes</w:t>
            </w:r>
          </w:p>
        </w:tc>
      </w:tr>
      <w:tr w:rsidR="00834459" w14:paraId="765020D2" w14:textId="77777777">
        <w:trPr>
          <w:jc w:val="center"/>
        </w:trPr>
        <w:tc>
          <w:tcPr>
            <w:tcW w:w="2088" w:type="dxa"/>
            <w:vAlign w:val="center"/>
          </w:tcPr>
          <w:p w14:paraId="53BFA101" w14:textId="77777777" w:rsidR="00834459" w:rsidRDefault="00000000">
            <w:r>
              <w:rPr>
                <w:sz w:val="16"/>
              </w:rPr>
              <w:t>Manual handling</w:t>
            </w:r>
          </w:p>
        </w:tc>
        <w:tc>
          <w:tcPr>
            <w:tcW w:w="6264" w:type="dxa"/>
            <w:vAlign w:val="center"/>
          </w:tcPr>
          <w:p w14:paraId="79908464" w14:textId="77777777" w:rsidR="00834459" w:rsidRDefault="00000000">
            <w:r>
              <w:rPr>
                <w:sz w:val="15"/>
              </w:rPr>
              <w:t>Staff use safe lifting methods and assistance is available for heavy or awkward items.</w:t>
            </w:r>
          </w:p>
        </w:tc>
        <w:tc>
          <w:tcPr>
            <w:tcW w:w="1440" w:type="dxa"/>
            <w:vAlign w:val="center"/>
          </w:tcPr>
          <w:p w14:paraId="3833F926" w14:textId="77777777" w:rsidR="00834459" w:rsidRDefault="00000000">
            <w:r>
              <w:rPr>
                <w:sz w:val="16"/>
              </w:rPr>
              <w:t>Yes / No / N/A</w:t>
            </w:r>
          </w:p>
        </w:tc>
        <w:tc>
          <w:tcPr>
            <w:tcW w:w="2016" w:type="dxa"/>
            <w:vAlign w:val="center"/>
          </w:tcPr>
          <w:p w14:paraId="3CE9F45B" w14:textId="78E262C4" w:rsidR="00834459" w:rsidRDefault="00606D77">
            <w:r>
              <w:t>Yes</w:t>
            </w:r>
          </w:p>
        </w:tc>
      </w:tr>
      <w:tr w:rsidR="00834459" w14:paraId="2936A8FE" w14:textId="77777777">
        <w:trPr>
          <w:jc w:val="center"/>
        </w:trPr>
        <w:tc>
          <w:tcPr>
            <w:tcW w:w="2088" w:type="dxa"/>
            <w:vAlign w:val="center"/>
          </w:tcPr>
          <w:p w14:paraId="7B08095A" w14:textId="77777777" w:rsidR="00834459" w:rsidRDefault="00000000">
            <w:r>
              <w:rPr>
                <w:sz w:val="16"/>
              </w:rPr>
              <w:t>Noise / exposure</w:t>
            </w:r>
          </w:p>
        </w:tc>
        <w:tc>
          <w:tcPr>
            <w:tcW w:w="6264" w:type="dxa"/>
            <w:vAlign w:val="center"/>
          </w:tcPr>
          <w:p w14:paraId="7E5BC5A4" w14:textId="77777777" w:rsidR="00834459" w:rsidRDefault="00000000">
            <w:r>
              <w:rPr>
                <w:sz w:val="15"/>
              </w:rPr>
              <w:t>Noise and other exposure risks are controlled and appropriate PPE is used where needed.</w:t>
            </w:r>
          </w:p>
        </w:tc>
        <w:tc>
          <w:tcPr>
            <w:tcW w:w="1440" w:type="dxa"/>
            <w:vAlign w:val="center"/>
          </w:tcPr>
          <w:p w14:paraId="21BA1FD6" w14:textId="77777777" w:rsidR="00834459" w:rsidRDefault="00000000">
            <w:r>
              <w:rPr>
                <w:sz w:val="16"/>
              </w:rPr>
              <w:t>Yes / No / N/A</w:t>
            </w:r>
          </w:p>
        </w:tc>
        <w:tc>
          <w:tcPr>
            <w:tcW w:w="2016" w:type="dxa"/>
            <w:vAlign w:val="center"/>
          </w:tcPr>
          <w:p w14:paraId="7C6426EF" w14:textId="32424C8E" w:rsidR="00834459" w:rsidRDefault="00606D77">
            <w:r>
              <w:t>NA</w:t>
            </w:r>
          </w:p>
        </w:tc>
      </w:tr>
      <w:tr w:rsidR="00834459" w14:paraId="1C99150B" w14:textId="77777777">
        <w:trPr>
          <w:jc w:val="center"/>
        </w:trPr>
        <w:tc>
          <w:tcPr>
            <w:tcW w:w="2088" w:type="dxa"/>
            <w:vAlign w:val="center"/>
          </w:tcPr>
          <w:p w14:paraId="30FDF004" w14:textId="77777777" w:rsidR="00834459" w:rsidRDefault="00000000">
            <w:r>
              <w:rPr>
                <w:sz w:val="16"/>
              </w:rPr>
              <w:t>Emergency procedures</w:t>
            </w:r>
          </w:p>
        </w:tc>
        <w:tc>
          <w:tcPr>
            <w:tcW w:w="6264" w:type="dxa"/>
            <w:vAlign w:val="center"/>
          </w:tcPr>
          <w:p w14:paraId="18ED97D5" w14:textId="77777777" w:rsidR="00834459" w:rsidRDefault="00000000">
            <w:r>
              <w:rPr>
                <w:sz w:val="15"/>
              </w:rPr>
              <w:t>Emergency exits are clear and staff know emergency and evacuation procedures.</w:t>
            </w:r>
          </w:p>
        </w:tc>
        <w:tc>
          <w:tcPr>
            <w:tcW w:w="1440" w:type="dxa"/>
            <w:vAlign w:val="center"/>
          </w:tcPr>
          <w:p w14:paraId="6DE679B4" w14:textId="77777777" w:rsidR="00834459" w:rsidRDefault="00000000">
            <w:r>
              <w:rPr>
                <w:sz w:val="16"/>
              </w:rPr>
              <w:t>Yes / No / N/A</w:t>
            </w:r>
          </w:p>
        </w:tc>
        <w:tc>
          <w:tcPr>
            <w:tcW w:w="2016" w:type="dxa"/>
            <w:vAlign w:val="center"/>
          </w:tcPr>
          <w:p w14:paraId="3DD7D87D" w14:textId="347FBF86" w:rsidR="00834459" w:rsidRDefault="00606D77">
            <w:r>
              <w:t>Yes</w:t>
            </w:r>
          </w:p>
        </w:tc>
      </w:tr>
      <w:tr w:rsidR="00834459" w14:paraId="67D36786" w14:textId="77777777">
        <w:trPr>
          <w:jc w:val="center"/>
        </w:trPr>
        <w:tc>
          <w:tcPr>
            <w:tcW w:w="2088" w:type="dxa"/>
            <w:vAlign w:val="center"/>
          </w:tcPr>
          <w:p w14:paraId="37C91479" w14:textId="77777777" w:rsidR="00834459" w:rsidRDefault="00000000">
            <w:r>
              <w:rPr>
                <w:sz w:val="16"/>
              </w:rPr>
              <w:t>First aid</w:t>
            </w:r>
          </w:p>
        </w:tc>
        <w:tc>
          <w:tcPr>
            <w:tcW w:w="6264" w:type="dxa"/>
            <w:vAlign w:val="center"/>
          </w:tcPr>
          <w:p w14:paraId="382338C1" w14:textId="77777777" w:rsidR="00834459" w:rsidRDefault="00000000">
            <w:r>
              <w:rPr>
                <w:sz w:val="15"/>
              </w:rPr>
              <w:t>First aid kit is stocked, accessible and designated first aid contacts are known.</w:t>
            </w:r>
          </w:p>
        </w:tc>
        <w:tc>
          <w:tcPr>
            <w:tcW w:w="1440" w:type="dxa"/>
            <w:vAlign w:val="center"/>
          </w:tcPr>
          <w:p w14:paraId="3A4512F0" w14:textId="77777777" w:rsidR="00834459" w:rsidRDefault="00000000">
            <w:r>
              <w:rPr>
                <w:sz w:val="16"/>
              </w:rPr>
              <w:t>Yes / No / N/A</w:t>
            </w:r>
          </w:p>
        </w:tc>
        <w:tc>
          <w:tcPr>
            <w:tcW w:w="2016" w:type="dxa"/>
            <w:vAlign w:val="center"/>
          </w:tcPr>
          <w:p w14:paraId="06F45E54" w14:textId="23E34CA7" w:rsidR="00834459" w:rsidRDefault="00606D77">
            <w:r>
              <w:t>Yes</w:t>
            </w:r>
          </w:p>
        </w:tc>
      </w:tr>
      <w:tr w:rsidR="00834459" w14:paraId="69D9A2B9" w14:textId="77777777">
        <w:trPr>
          <w:jc w:val="center"/>
        </w:trPr>
        <w:tc>
          <w:tcPr>
            <w:tcW w:w="2088" w:type="dxa"/>
            <w:vAlign w:val="center"/>
          </w:tcPr>
          <w:p w14:paraId="3437638F" w14:textId="77777777" w:rsidR="00834459" w:rsidRDefault="00000000">
            <w:r>
              <w:rPr>
                <w:sz w:val="16"/>
              </w:rPr>
              <w:t>Fire safety</w:t>
            </w:r>
          </w:p>
        </w:tc>
        <w:tc>
          <w:tcPr>
            <w:tcW w:w="6264" w:type="dxa"/>
            <w:vAlign w:val="center"/>
          </w:tcPr>
          <w:p w14:paraId="4BF343A8" w14:textId="77777777" w:rsidR="00834459" w:rsidRDefault="00000000">
            <w:r>
              <w:rPr>
                <w:sz w:val="15"/>
              </w:rPr>
              <w:t>Fire extinguishers are accessible, in date and not obstructed.</w:t>
            </w:r>
          </w:p>
        </w:tc>
        <w:tc>
          <w:tcPr>
            <w:tcW w:w="1440" w:type="dxa"/>
            <w:vAlign w:val="center"/>
          </w:tcPr>
          <w:p w14:paraId="4E7774A6" w14:textId="77777777" w:rsidR="00834459" w:rsidRDefault="00000000">
            <w:r>
              <w:rPr>
                <w:sz w:val="16"/>
              </w:rPr>
              <w:t>Yes / No / N/A</w:t>
            </w:r>
          </w:p>
        </w:tc>
        <w:tc>
          <w:tcPr>
            <w:tcW w:w="2016" w:type="dxa"/>
            <w:vAlign w:val="center"/>
          </w:tcPr>
          <w:p w14:paraId="57C2DE5E" w14:textId="62005565" w:rsidR="00834459" w:rsidRDefault="00606D77">
            <w:r>
              <w:t>Yes</w:t>
            </w:r>
          </w:p>
        </w:tc>
      </w:tr>
      <w:tr w:rsidR="00834459" w14:paraId="68D00A52" w14:textId="77777777">
        <w:trPr>
          <w:jc w:val="center"/>
        </w:trPr>
        <w:tc>
          <w:tcPr>
            <w:tcW w:w="2088" w:type="dxa"/>
            <w:vAlign w:val="center"/>
          </w:tcPr>
          <w:p w14:paraId="5D448698" w14:textId="77777777" w:rsidR="00834459" w:rsidRDefault="00000000">
            <w:r>
              <w:rPr>
                <w:sz w:val="16"/>
              </w:rPr>
              <w:t>Lighting and visibility</w:t>
            </w:r>
          </w:p>
        </w:tc>
        <w:tc>
          <w:tcPr>
            <w:tcW w:w="6264" w:type="dxa"/>
            <w:vAlign w:val="center"/>
          </w:tcPr>
          <w:p w14:paraId="28EC6AEF" w14:textId="77777777" w:rsidR="00834459" w:rsidRDefault="00000000">
            <w:r>
              <w:rPr>
                <w:sz w:val="15"/>
              </w:rPr>
              <w:t>Work areas, ramps and vehicle zones have adequate lighting and visibility.</w:t>
            </w:r>
          </w:p>
        </w:tc>
        <w:tc>
          <w:tcPr>
            <w:tcW w:w="1440" w:type="dxa"/>
            <w:vAlign w:val="center"/>
          </w:tcPr>
          <w:p w14:paraId="10CF1404" w14:textId="77777777" w:rsidR="00834459" w:rsidRDefault="00000000">
            <w:r>
              <w:rPr>
                <w:sz w:val="16"/>
              </w:rPr>
              <w:t>Yes / No / N/A</w:t>
            </w:r>
          </w:p>
        </w:tc>
        <w:tc>
          <w:tcPr>
            <w:tcW w:w="2016" w:type="dxa"/>
            <w:vAlign w:val="center"/>
          </w:tcPr>
          <w:p w14:paraId="733F91FA" w14:textId="521B1C37" w:rsidR="00834459" w:rsidRDefault="00606D77">
            <w:r>
              <w:t>NA</w:t>
            </w:r>
          </w:p>
        </w:tc>
      </w:tr>
      <w:tr w:rsidR="00834459" w14:paraId="419211A6" w14:textId="77777777">
        <w:trPr>
          <w:jc w:val="center"/>
        </w:trPr>
        <w:tc>
          <w:tcPr>
            <w:tcW w:w="2088" w:type="dxa"/>
            <w:vAlign w:val="center"/>
          </w:tcPr>
          <w:p w14:paraId="1028D837" w14:textId="77777777" w:rsidR="00834459" w:rsidRDefault="00000000">
            <w:r>
              <w:rPr>
                <w:sz w:val="16"/>
              </w:rPr>
              <w:t>General housekeeping</w:t>
            </w:r>
          </w:p>
        </w:tc>
        <w:tc>
          <w:tcPr>
            <w:tcW w:w="6264" w:type="dxa"/>
            <w:vAlign w:val="center"/>
          </w:tcPr>
          <w:p w14:paraId="09FB6317" w14:textId="77777777" w:rsidR="00834459" w:rsidRDefault="00000000">
            <w:r>
              <w:rPr>
                <w:sz w:val="15"/>
              </w:rPr>
              <w:t>Work areas are tidy, waste is removed and accessways remain clear.</w:t>
            </w:r>
          </w:p>
        </w:tc>
        <w:tc>
          <w:tcPr>
            <w:tcW w:w="1440" w:type="dxa"/>
            <w:vAlign w:val="center"/>
          </w:tcPr>
          <w:p w14:paraId="0C152A2C" w14:textId="77777777" w:rsidR="00834459" w:rsidRDefault="00000000">
            <w:r>
              <w:rPr>
                <w:sz w:val="16"/>
              </w:rPr>
              <w:t>Yes / No / N/A</w:t>
            </w:r>
          </w:p>
        </w:tc>
        <w:tc>
          <w:tcPr>
            <w:tcW w:w="2016" w:type="dxa"/>
            <w:vAlign w:val="center"/>
          </w:tcPr>
          <w:p w14:paraId="22FF9208" w14:textId="75164431" w:rsidR="00834459" w:rsidRDefault="00606D77">
            <w:r>
              <w:t>Yes</w:t>
            </w:r>
          </w:p>
        </w:tc>
      </w:tr>
      <w:tr w:rsidR="00834459" w14:paraId="13F78232" w14:textId="77777777">
        <w:trPr>
          <w:jc w:val="center"/>
        </w:trPr>
        <w:tc>
          <w:tcPr>
            <w:tcW w:w="2088" w:type="dxa"/>
            <w:vAlign w:val="center"/>
          </w:tcPr>
          <w:p w14:paraId="1BBBF7DB" w14:textId="77777777" w:rsidR="00834459" w:rsidRDefault="00000000">
            <w:r>
              <w:rPr>
                <w:sz w:val="16"/>
              </w:rPr>
              <w:t>Hazard reporting</w:t>
            </w:r>
          </w:p>
        </w:tc>
        <w:tc>
          <w:tcPr>
            <w:tcW w:w="6264" w:type="dxa"/>
            <w:vAlign w:val="center"/>
          </w:tcPr>
          <w:p w14:paraId="15204B47" w14:textId="77777777" w:rsidR="00834459" w:rsidRDefault="00000000">
            <w:r>
              <w:rPr>
                <w:sz w:val="15"/>
              </w:rPr>
              <w:t>Staff know how to report hazards, incidents and near misses to management.</w:t>
            </w:r>
          </w:p>
        </w:tc>
        <w:tc>
          <w:tcPr>
            <w:tcW w:w="1440" w:type="dxa"/>
            <w:vAlign w:val="center"/>
          </w:tcPr>
          <w:p w14:paraId="12F4978C" w14:textId="77777777" w:rsidR="00834459" w:rsidRDefault="00000000">
            <w:r>
              <w:rPr>
                <w:sz w:val="16"/>
              </w:rPr>
              <w:t>Yes / No / N/A</w:t>
            </w:r>
          </w:p>
        </w:tc>
        <w:tc>
          <w:tcPr>
            <w:tcW w:w="2016" w:type="dxa"/>
            <w:vAlign w:val="center"/>
          </w:tcPr>
          <w:p w14:paraId="4C66848A" w14:textId="72430050" w:rsidR="00834459" w:rsidRDefault="00606D77">
            <w:r>
              <w:t>Yes</w:t>
            </w:r>
          </w:p>
        </w:tc>
      </w:tr>
    </w:tbl>
    <w:p w14:paraId="194A6666" w14:textId="77777777" w:rsidR="00834459" w:rsidRDefault="00000000">
      <w:pPr>
        <w:spacing w:before="80" w:after="40"/>
      </w:pPr>
      <w:r>
        <w:rPr>
          <w:b/>
          <w:sz w:val="17"/>
        </w:rPr>
        <w:t xml:space="preserve">Overall assessment:  </w:t>
      </w:r>
      <w:r>
        <w:rPr>
          <w:sz w:val="17"/>
        </w:rPr>
        <w:t>Satisfactory / Action required</w:t>
      </w:r>
    </w:p>
    <w:p w14:paraId="56470D4D" w14:textId="7AE675A0" w:rsidR="00834459" w:rsidRDefault="00000000">
      <w:pPr>
        <w:spacing w:after="0"/>
      </w:pPr>
      <w:r>
        <w:rPr>
          <w:b/>
          <w:sz w:val="17"/>
        </w:rPr>
        <w:t xml:space="preserve">Immediate actions required (if any): </w:t>
      </w:r>
      <w:r>
        <w:rPr>
          <w:sz w:val="17"/>
        </w:rPr>
        <w:t>___</w:t>
      </w:r>
      <w:r w:rsidR="00FA3C55">
        <w:rPr>
          <w:sz w:val="17"/>
        </w:rPr>
        <w:t>Dimpy Rajput</w:t>
      </w:r>
      <w:r>
        <w:rPr>
          <w:sz w:val="17"/>
        </w:rPr>
        <w:t>__________________________</w:t>
      </w:r>
    </w:p>
    <w:p w14:paraId="7ED6304A" w14:textId="73A9640D" w:rsidR="00834459" w:rsidRDefault="00000000">
      <w:pPr>
        <w:spacing w:after="0"/>
      </w:pPr>
      <w:r>
        <w:rPr>
          <w:b/>
          <w:sz w:val="17"/>
        </w:rPr>
        <w:t xml:space="preserve">Manager sign-off: </w:t>
      </w:r>
      <w:r>
        <w:rPr>
          <w:sz w:val="17"/>
        </w:rPr>
        <w:t>_______</w:t>
      </w:r>
      <w:r w:rsidR="00FA3C55">
        <w:rPr>
          <w:sz w:val="17"/>
        </w:rPr>
        <w:t>J</w:t>
      </w:r>
      <w:r w:rsidR="00606D77">
        <w:rPr>
          <w:sz w:val="17"/>
        </w:rPr>
        <w:t>.S</w:t>
      </w:r>
      <w:r>
        <w:rPr>
          <w:sz w:val="17"/>
        </w:rPr>
        <w:t>_____________    Date: __</w:t>
      </w:r>
      <w:r w:rsidR="00FA3C55">
        <w:rPr>
          <w:sz w:val="17"/>
        </w:rPr>
        <w:t>1</w:t>
      </w:r>
      <w:r w:rsidR="00606D77">
        <w:rPr>
          <w:sz w:val="17"/>
        </w:rPr>
        <w:t>0/</w:t>
      </w:r>
      <w:r w:rsidR="00FA3C55">
        <w:rPr>
          <w:sz w:val="17"/>
        </w:rPr>
        <w:t>10</w:t>
      </w:r>
      <w:r w:rsidR="00606D77">
        <w:rPr>
          <w:sz w:val="17"/>
        </w:rPr>
        <w:t>/26</w:t>
      </w:r>
      <w:r>
        <w:rPr>
          <w:sz w:val="17"/>
        </w:rPr>
        <w:t>_________</w:t>
      </w:r>
    </w:p>
    <w:sectPr w:rsidR="00834459" w:rsidSect="00034616">
      <w:footerReference w:type="default" r:id="rId8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32D91" w14:textId="77777777" w:rsidR="00035004" w:rsidRDefault="00035004">
      <w:pPr>
        <w:spacing w:after="0" w:line="240" w:lineRule="auto"/>
      </w:pPr>
      <w:r>
        <w:separator/>
      </w:r>
    </w:p>
  </w:endnote>
  <w:endnote w:type="continuationSeparator" w:id="0">
    <w:p w14:paraId="73D4690D" w14:textId="77777777" w:rsidR="00035004" w:rsidRDefault="000350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BC772" w14:textId="77777777" w:rsidR="00834459" w:rsidRDefault="00000000">
    <w:pPr>
      <w:pStyle w:val="Footer"/>
      <w:jc w:val="center"/>
    </w:pPr>
    <w:r>
      <w:rPr>
        <w:sz w:val="14"/>
      </w:rPr>
      <w:t>WHS Risk Assessment Checklist - retain with workplace WHS records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2A4BB" w14:textId="77777777" w:rsidR="00035004" w:rsidRDefault="00035004">
      <w:pPr>
        <w:spacing w:after="0" w:line="240" w:lineRule="auto"/>
      </w:pPr>
      <w:r>
        <w:separator/>
      </w:r>
    </w:p>
  </w:footnote>
  <w:footnote w:type="continuationSeparator" w:id="0">
    <w:p w14:paraId="10D4AA6E" w14:textId="77777777" w:rsidR="00035004" w:rsidRDefault="000350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6339980">
    <w:abstractNumId w:val="8"/>
  </w:num>
  <w:num w:numId="2" w16cid:durableId="1167869876">
    <w:abstractNumId w:val="6"/>
  </w:num>
  <w:num w:numId="3" w16cid:durableId="74665944">
    <w:abstractNumId w:val="5"/>
  </w:num>
  <w:num w:numId="4" w16cid:durableId="1125001481">
    <w:abstractNumId w:val="4"/>
  </w:num>
  <w:num w:numId="5" w16cid:durableId="1312053585">
    <w:abstractNumId w:val="7"/>
  </w:num>
  <w:num w:numId="6" w16cid:durableId="611743314">
    <w:abstractNumId w:val="3"/>
  </w:num>
  <w:num w:numId="7" w16cid:durableId="1194198309">
    <w:abstractNumId w:val="2"/>
  </w:num>
  <w:num w:numId="8" w16cid:durableId="606159994">
    <w:abstractNumId w:val="1"/>
  </w:num>
  <w:num w:numId="9" w16cid:durableId="1640188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004"/>
    <w:rsid w:val="0006063C"/>
    <w:rsid w:val="0015074B"/>
    <w:rsid w:val="0029639D"/>
    <w:rsid w:val="00326F90"/>
    <w:rsid w:val="00534B15"/>
    <w:rsid w:val="00606D77"/>
    <w:rsid w:val="006D3198"/>
    <w:rsid w:val="00834459"/>
    <w:rsid w:val="00AA1D8D"/>
    <w:rsid w:val="00AC0332"/>
    <w:rsid w:val="00B47730"/>
    <w:rsid w:val="00CB0664"/>
    <w:rsid w:val="00F222BF"/>
    <w:rsid w:val="00FA3C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860E11"/>
  <w14:defaultImageDpi w14:val="300"/>
  <w15:docId w15:val="{9BCEC8CA-746F-48BC-B343-2D06A82B3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338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Singh Verm</cp:lastModifiedBy>
  <cp:revision>3</cp:revision>
  <dcterms:created xsi:type="dcterms:W3CDTF">2013-12-23T23:15:00Z</dcterms:created>
  <dcterms:modified xsi:type="dcterms:W3CDTF">2026-10-15T05:05:00Z</dcterms:modified>
  <cp:category/>
</cp:coreProperties>
</file>