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1E1D6" w14:textId="77777777" w:rsidR="00834459" w:rsidRDefault="00000000">
      <w:pPr>
        <w:jc w:val="center"/>
      </w:pPr>
      <w:r>
        <w:rPr>
          <w:b/>
          <w:sz w:val="30"/>
        </w:rPr>
        <w:t>Workplace Health &amp; Safety Induction and Acknowledgement - Car Wash</w:t>
      </w:r>
    </w:p>
    <w:p w14:paraId="0371A3DD" w14:textId="77777777" w:rsidR="00834459" w:rsidRDefault="00000000">
      <w:pPr>
        <w:spacing w:after="80"/>
      </w:pPr>
      <w:r>
        <w:rPr>
          <w:sz w:val="17"/>
        </w:rPr>
        <w:t>Read each statement and select Yes if you understand it, No if you need instruction, or N/A only if it does not apply. Explain every No or N/A in the notes.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3600"/>
        <w:gridCol w:w="1584"/>
        <w:gridCol w:w="3600"/>
      </w:tblGrid>
      <w:tr w:rsidR="00834459" w14:paraId="1E7E0A3B" w14:textId="77777777">
        <w:trPr>
          <w:jc w:val="center"/>
        </w:trPr>
        <w:tc>
          <w:tcPr>
            <w:tcW w:w="1584" w:type="dxa"/>
            <w:vAlign w:val="center"/>
          </w:tcPr>
          <w:p w14:paraId="39A815F3" w14:textId="77777777" w:rsidR="00834459" w:rsidRDefault="00000000">
            <w:r>
              <w:rPr>
                <w:b/>
                <w:sz w:val="17"/>
              </w:rPr>
              <w:t>Business / Site:</w:t>
            </w:r>
          </w:p>
        </w:tc>
        <w:tc>
          <w:tcPr>
            <w:tcW w:w="3600" w:type="dxa"/>
            <w:vAlign w:val="center"/>
          </w:tcPr>
          <w:p w14:paraId="005EDBC1" w14:textId="5CF07234" w:rsidR="00834459" w:rsidRDefault="00F222BF">
            <w:r>
              <w:t>{{site}}</w:t>
            </w:r>
          </w:p>
        </w:tc>
        <w:tc>
          <w:tcPr>
            <w:tcW w:w="1584" w:type="dxa"/>
            <w:vAlign w:val="center"/>
          </w:tcPr>
          <w:p>
            <w:r>
              <w:t>Date completed:</w:t>
            </w:r>
          </w:p>
        </w:tc>
        <w:tc>
          <w:tcPr>
            <w:tcW w:w="3600" w:type="dxa"/>
            <w:vAlign w:val="center"/>
          </w:tcPr>
          <w:p w14:paraId="5E7DE318" w14:textId="6E93EE87" w:rsidR="00834459" w:rsidRDefault="00FA3C55">
            <w:r>
              <w:t>{{assessment_date}}</w:t>
            </w:r>
            <w:r w:rsidR="00F222BF"/>
            <w:r/>
            <w:r w:rsidR="00F222BF"/>
          </w:p>
        </w:tc>
      </w:tr>
      <w:tr w:rsidR="00834459" w14:paraId="6BCE2599" w14:textId="77777777">
        <w:trPr>
          <w:jc w:val="center"/>
        </w:trPr>
        <w:tc>
          <w:tcPr>
            <w:tcW w:w="1584" w:type="dxa"/>
            <w:vAlign w:val="center"/>
          </w:tcPr>
          <w:p w14:paraId="645B2C3C" w14:textId="77777777" w:rsidR="00834459" w:rsidRDefault="00000000">
            <w:r>
              <w:rPr>
                <w:b/>
                <w:sz w:val="17"/>
              </w:rPr>
              <w:t>Completed by:</w:t>
            </w:r>
          </w:p>
        </w:tc>
        <w:tc>
          <w:tcPr>
            <w:tcW w:w="3600" w:type="dxa"/>
            <w:vAlign w:val="center"/>
          </w:tcPr>
          <w:p w14:paraId="18BCD97C" w14:textId="57C58F2E" w:rsidR="00834459" w:rsidRDefault="00FA3C55">
            <w:r>
              <w:t>{{employee_name}}</w:t>
            </w:r>
          </w:p>
        </w:tc>
        <w:tc>
          <w:tcPr>
            <w:tcW w:w="1584" w:type="dxa"/>
            <w:vAlign w:val="center"/>
          </w:tcPr>
          <w:p>
            <w:r>
              <w:t>Manager review:</w:t>
            </w:r>
          </w:p>
        </w:tc>
        <w:tc>
          <w:tcPr>
            <w:tcW w:w="3600" w:type="dxa"/>
            <w:vAlign w:val="center"/>
          </w:tcPr>
          <w:p w14:paraId="59675253" w14:textId="77777777" w:rsidR="00834459" w:rsidRDefault="00834459">
            <w:r/>
          </w:p>
        </w:tc>
      </w:tr>
    </w:tbl>
    <w:p w14:paraId="5E854A8D" w14:textId="77777777" w:rsidR="00834459" w:rsidRDefault="00834459">
      <w:pPr>
        <w:spacing w:before="20" w:after="4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01"/>
        <w:gridCol w:w="5755"/>
        <w:gridCol w:w="1370"/>
        <w:gridCol w:w="1890"/>
      </w:tblGrid>
      <w:tr w:rsidR="00834459" w14:paraId="70D497B7" w14:textId="77777777">
        <w:trPr>
          <w:jc w:val="center"/>
        </w:trPr>
        <w:tc>
          <w:tcPr>
            <w:tcW w:w="2088" w:type="dxa"/>
            <w:shd w:val="clear" w:color="auto" w:fill="D9EAF7"/>
            <w:vAlign w:val="center"/>
          </w:tcPr>
          <w:p w14:paraId="3A89F9AF" w14:textId="77777777" w:rsidR="00834459" w:rsidRDefault="00000000">
            <w:r>
              <w:rPr>
                <w:b/>
                <w:sz w:val="16"/>
              </w:rPr>
              <w:t>Hazard / Area</w:t>
            </w:r>
          </w:p>
        </w:tc>
        <w:tc>
          <w:tcPr>
            <w:tcW w:w="6264" w:type="dxa"/>
            <w:shd w:val="clear" w:color="auto" w:fill="D9EAF7"/>
            <w:vAlign w:val="center"/>
          </w:tcPr>
          <w:p w14:paraId="5A3C8F15" w14:textId="77777777" w:rsidR="00834459" w:rsidRDefault="00000000">
            <w:r>
              <w:rPr>
                <w:b/>
                <w:sz w:val="16"/>
              </w:rPr>
              <w:t>Employee acknowledgement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6049F0AB" w14:textId="77777777" w:rsidR="00834459" w:rsidRDefault="00000000">
            <w:r>
              <w:rPr>
                <w:b/>
                <w:sz w:val="16"/>
              </w:rPr>
              <w:t>Yes / No / N/A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0FA2BA5F" w14:textId="77777777" w:rsidR="00834459" w:rsidRDefault="00000000">
            <w:r>
              <w:rPr>
                <w:b/>
                <w:sz w:val="16"/>
              </w:rPr>
              <w:t>Notes / Help needed</w:t>
            </w:r>
          </w:p>
        </w:tc>
      </w:tr>
      <w:tr w:rsidR="00834459" w14:paraId="7C5BE317" w14:textId="77777777">
        <w:trPr>
          <w:jc w:val="center"/>
        </w:trPr>
        <w:tc>
          <w:tcPr>
            <w:tcW w:w="2088" w:type="dxa"/>
            <w:vAlign w:val="center"/>
          </w:tcPr>
          <w:p w14:paraId="26CD3314" w14:textId="77777777" w:rsidR="00834459" w:rsidRDefault="00000000">
            <w:r>
              <w:rPr>
                <w:sz w:val="16"/>
              </w:rPr>
              <w:t>Wet/slippery floors</w:t>
            </w:r>
          </w:p>
        </w:tc>
        <w:tc>
          <w:tcPr>
            <w:tcW w:w="6264" w:type="dxa"/>
            <w:vAlign w:val="center"/>
          </w:tcPr>
          <w:p w14:paraId="292D59D0" w14:textId="77777777" w:rsidR="00834459" w:rsidRDefault="00000000">
            <w:r>
              <w:rPr>
                <w:sz w:val="16"/>
              </w:rPr>
              <w:t>I understand that spills and wet floors must be cleaned or reported promptly and warning signs used.</w:t>
            </w:r>
          </w:p>
        </w:tc>
        <w:tc>
          <w:tcPr>
            <w:tcW w:w="1440" w:type="dxa"/>
            <w:vAlign w:val="center"/>
          </w:tcPr>
          <w:p w14:paraId="4BDB4858" w14:textId="77777777" w:rsidR="00834459" w:rsidRDefault="00000000">
            <w:r>
              <w:rPr>
                <w:sz w:val="16"/>
              </w:rPr>
              <w:t>{{status_01}}</w:t>
            </w:r>
          </w:p>
        </w:tc>
        <w:tc>
          <w:tcPr>
            <w:tcW w:w="2016" w:type="dxa"/>
            <w:vAlign w:val="center"/>
          </w:tcPr>
          <w:p w14:paraId="36733242" w14:textId="4C69B071" w:rsidR="00834459" w:rsidRDefault="00606D77">
            <w:r>
              <w:rPr>
                <w:sz w:val="16"/>
              </w:rPr>
              <w:t>{{notes_01}}</w:t>
            </w:r>
          </w:p>
        </w:tc>
      </w:tr>
      <w:tr w:rsidR="00834459" w14:paraId="3E25507B" w14:textId="77777777">
        <w:trPr>
          <w:jc w:val="center"/>
        </w:trPr>
        <w:tc>
          <w:tcPr>
            <w:tcW w:w="2088" w:type="dxa"/>
            <w:vAlign w:val="center"/>
          </w:tcPr>
          <w:p w14:paraId="6C23F6BE" w14:textId="77777777" w:rsidR="00834459" w:rsidRDefault="00000000">
            <w:r>
              <w:rPr>
                <w:sz w:val="16"/>
              </w:rPr>
              <w:t>Vehicle movement</w:t>
            </w:r>
          </w:p>
        </w:tc>
        <w:tc>
          <w:tcPr>
            <w:tcW w:w="6264" w:type="dxa"/>
            <w:vAlign w:val="center"/>
          </w:tcPr>
          <w:p w14:paraId="3ABDCDEF" w14:textId="77777777" w:rsidR="00834459" w:rsidRDefault="00000000">
            <w:r>
              <w:rPr>
                <w:sz w:val="16"/>
              </w:rPr>
              <w:t>I understand that I must stay clear of moving vehicles and follow the site traffic directions.</w:t>
            </w:r>
          </w:p>
        </w:tc>
        <w:tc>
          <w:tcPr>
            <w:tcW w:w="1440" w:type="dxa"/>
            <w:vAlign w:val="center"/>
          </w:tcPr>
          <w:p w14:paraId="1E922DDB" w14:textId="77777777" w:rsidR="00834459" w:rsidRDefault="00000000">
            <w:r>
              <w:rPr>
                <w:sz w:val="16"/>
              </w:rPr>
              <w:t>{{status_02}}</w:t>
            </w:r>
          </w:p>
        </w:tc>
        <w:tc>
          <w:tcPr>
            <w:tcW w:w="2016" w:type="dxa"/>
            <w:vAlign w:val="center"/>
          </w:tcPr>
          <w:p w14:paraId="68F5F0D7" w14:textId="3ECD0D53" w:rsidR="00606D77" w:rsidRDefault="00606D77">
            <w:r>
              <w:rPr>
                <w:sz w:val="16"/>
              </w:rPr>
              <w:t>{{notes_02}}</w:t>
            </w:r>
          </w:p>
        </w:tc>
      </w:tr>
      <w:tr w:rsidR="00834459" w14:paraId="64426DE4" w14:textId="77777777">
        <w:trPr>
          <w:jc w:val="center"/>
        </w:trPr>
        <w:tc>
          <w:tcPr>
            <w:tcW w:w="2088" w:type="dxa"/>
            <w:vAlign w:val="center"/>
          </w:tcPr>
          <w:p w14:paraId="388D597F" w14:textId="77777777" w:rsidR="00834459" w:rsidRDefault="00000000">
            <w:r>
              <w:rPr>
                <w:sz w:val="16"/>
              </w:rPr>
              <w:t>Hoses and trip hazards</w:t>
            </w:r>
          </w:p>
        </w:tc>
        <w:tc>
          <w:tcPr>
            <w:tcW w:w="6264" w:type="dxa"/>
            <w:vAlign w:val="center"/>
          </w:tcPr>
          <w:p w14:paraId="21AF3CAC" w14:textId="77777777" w:rsidR="00834459" w:rsidRDefault="00000000">
            <w:r>
              <w:rPr>
                <w:sz w:val="16"/>
              </w:rPr>
              <w:t>I understand that hoses, leads and tools must be positioned safely to prevent trips and falls.</w:t>
            </w:r>
          </w:p>
        </w:tc>
        <w:tc>
          <w:tcPr>
            <w:tcW w:w="1440" w:type="dxa"/>
            <w:vAlign w:val="center"/>
          </w:tcPr>
          <w:p w14:paraId="5AB75CA9" w14:textId="77777777" w:rsidR="00834459" w:rsidRDefault="00000000">
            <w:r>
              <w:rPr>
                <w:sz w:val="16"/>
              </w:rPr>
              <w:t>{{status_03}}</w:t>
            </w:r>
          </w:p>
        </w:tc>
        <w:tc>
          <w:tcPr>
            <w:tcW w:w="2016" w:type="dxa"/>
            <w:vAlign w:val="center"/>
          </w:tcPr>
          <w:p w14:paraId="476AB8DA" w14:textId="221F7355" w:rsidR="00834459" w:rsidRDefault="00606D77">
            <w:r>
              <w:rPr>
                <w:sz w:val="16"/>
              </w:rPr>
              <w:t>{{notes_03}}</w:t>
            </w:r>
          </w:p>
        </w:tc>
      </w:tr>
      <w:tr w:rsidR="00834459" w14:paraId="121D804A" w14:textId="77777777">
        <w:trPr>
          <w:jc w:val="center"/>
        </w:trPr>
        <w:tc>
          <w:tcPr>
            <w:tcW w:w="2088" w:type="dxa"/>
            <w:vAlign w:val="center"/>
          </w:tcPr>
          <w:p w14:paraId="637EB6D7" w14:textId="77777777" w:rsidR="00834459" w:rsidRDefault="00000000">
            <w:r>
              <w:rPr>
                <w:sz w:val="16"/>
              </w:rPr>
              <w:t>Chemicals and SDS</w:t>
            </w:r>
          </w:p>
        </w:tc>
        <w:tc>
          <w:tcPr>
            <w:tcW w:w="6264" w:type="dxa"/>
            <w:vAlign w:val="center"/>
          </w:tcPr>
          <w:p w14:paraId="0F394F58" w14:textId="77777777" w:rsidR="00834459" w:rsidRDefault="00000000">
            <w:r>
              <w:rPr>
                <w:sz w:val="16"/>
              </w:rPr>
              <w:t>I understand that I must follow chemical labels and Safety Data Sheets and seek training before handling chemicals.</w:t>
            </w:r>
          </w:p>
        </w:tc>
        <w:tc>
          <w:tcPr>
            <w:tcW w:w="1440" w:type="dxa"/>
            <w:vAlign w:val="center"/>
          </w:tcPr>
          <w:p w14:paraId="24A59266" w14:textId="77777777" w:rsidR="00834459" w:rsidRDefault="00000000">
            <w:r>
              <w:rPr>
                <w:sz w:val="16"/>
              </w:rPr>
              <w:t>{{status_04}}</w:t>
            </w:r>
          </w:p>
        </w:tc>
        <w:tc>
          <w:tcPr>
            <w:tcW w:w="2016" w:type="dxa"/>
            <w:vAlign w:val="center"/>
          </w:tcPr>
          <w:p w14:paraId="7EEE2C11" w14:textId="16D4C86F" w:rsidR="00834459" w:rsidRDefault="00606D77">
            <w:r>
              <w:rPr>
                <w:sz w:val="16"/>
              </w:rPr>
              <w:t>{{notes_04}}</w:t>
            </w:r>
          </w:p>
        </w:tc>
      </w:tr>
      <w:tr w:rsidR="00834459" w14:paraId="2147F027" w14:textId="77777777">
        <w:trPr>
          <w:jc w:val="center"/>
        </w:trPr>
        <w:tc>
          <w:tcPr>
            <w:tcW w:w="2088" w:type="dxa"/>
            <w:vAlign w:val="center"/>
          </w:tcPr>
          <w:p w14:paraId="10CF50F5" w14:textId="77777777" w:rsidR="00834459" w:rsidRDefault="00000000">
            <w:r>
              <w:rPr>
                <w:sz w:val="16"/>
              </w:rPr>
              <w:t>PPE</w:t>
            </w:r>
          </w:p>
        </w:tc>
        <w:tc>
          <w:tcPr>
            <w:tcW w:w="6264" w:type="dxa"/>
            <w:vAlign w:val="center"/>
          </w:tcPr>
          <w:p w14:paraId="7C6171B6" w14:textId="77777777" w:rsidR="00834459" w:rsidRDefault="00000000">
            <w:r>
              <w:rPr>
                <w:sz w:val="16"/>
              </w:rPr>
              <w:t>I understand what personal protective equipment (PPE) is required for my tasks and that I must use it.</w:t>
            </w:r>
          </w:p>
        </w:tc>
        <w:tc>
          <w:tcPr>
            <w:tcW w:w="1440" w:type="dxa"/>
            <w:vAlign w:val="center"/>
          </w:tcPr>
          <w:p w14:paraId="4154417D" w14:textId="77777777" w:rsidR="00834459" w:rsidRDefault="00000000">
            <w:r>
              <w:rPr>
                <w:sz w:val="16"/>
              </w:rPr>
              <w:t>{{status_05}}</w:t>
            </w:r>
          </w:p>
        </w:tc>
        <w:tc>
          <w:tcPr>
            <w:tcW w:w="2016" w:type="dxa"/>
            <w:vAlign w:val="center"/>
          </w:tcPr>
          <w:p w14:paraId="58612150" w14:textId="7461C57E" w:rsidR="00834459" w:rsidRDefault="00606D77">
            <w:r>
              <w:rPr>
                <w:sz w:val="16"/>
              </w:rPr>
              <w:t>{{notes_05}}</w:t>
            </w:r>
          </w:p>
        </w:tc>
      </w:tr>
      <w:tr w:rsidR="00834459" w14:paraId="39135921" w14:textId="77777777">
        <w:trPr>
          <w:jc w:val="center"/>
        </w:trPr>
        <w:tc>
          <w:tcPr>
            <w:tcW w:w="2088" w:type="dxa"/>
            <w:vAlign w:val="center"/>
          </w:tcPr>
          <w:p w14:paraId="5FD4C5D5" w14:textId="77777777" w:rsidR="00834459" w:rsidRDefault="00000000">
            <w:r>
              <w:rPr>
                <w:sz w:val="16"/>
              </w:rPr>
              <w:t>Electrical safety</w:t>
            </w:r>
          </w:p>
        </w:tc>
        <w:tc>
          <w:tcPr>
            <w:tcW w:w="6264" w:type="dxa"/>
            <w:vAlign w:val="center"/>
          </w:tcPr>
          <w:p w14:paraId="00B66907" w14:textId="77777777" w:rsidR="00834459" w:rsidRDefault="00000000">
            <w:r>
              <w:rPr>
                <w:sz w:val="16"/>
              </w:rPr>
              <w:t>I understand that damaged electrical equipment must not be used and electrical hazards must be reported promptly.</w:t>
            </w:r>
          </w:p>
        </w:tc>
        <w:tc>
          <w:tcPr>
            <w:tcW w:w="1440" w:type="dxa"/>
            <w:vAlign w:val="center"/>
          </w:tcPr>
          <w:p w14:paraId="70E7F38D" w14:textId="77777777" w:rsidR="00834459" w:rsidRDefault="00000000">
            <w:r>
              <w:rPr>
                <w:sz w:val="16"/>
              </w:rPr>
              <w:t>{{status_06}}</w:t>
            </w:r>
          </w:p>
        </w:tc>
        <w:tc>
          <w:tcPr>
            <w:tcW w:w="2016" w:type="dxa"/>
            <w:vAlign w:val="center"/>
          </w:tcPr>
          <w:p w14:paraId="0D776967" w14:textId="795ED700" w:rsidR="00834459" w:rsidRDefault="00606D77">
            <w:r>
              <w:rPr>
                <w:sz w:val="16"/>
              </w:rPr>
              <w:t>{{notes_06}}</w:t>
            </w:r>
          </w:p>
        </w:tc>
      </w:tr>
      <w:tr w:rsidR="00834459" w14:paraId="6B87CC90" w14:textId="77777777">
        <w:trPr>
          <w:jc w:val="center"/>
        </w:trPr>
        <w:tc>
          <w:tcPr>
            <w:tcW w:w="2088" w:type="dxa"/>
            <w:vAlign w:val="center"/>
          </w:tcPr>
          <w:p w14:paraId="364F101F" w14:textId="77777777" w:rsidR="00834459" w:rsidRDefault="00000000">
            <w:r>
              <w:rPr>
                <w:sz w:val="16"/>
              </w:rPr>
              <w:t>Pressure washers / equipment</w:t>
            </w:r>
          </w:p>
        </w:tc>
        <w:tc>
          <w:tcPr>
            <w:tcW w:w="6264" w:type="dxa"/>
            <w:vAlign w:val="center"/>
          </w:tcPr>
          <w:p w14:paraId="122A3388" w14:textId="77777777" w:rsidR="00834459" w:rsidRDefault="00000000">
            <w:r>
              <w:rPr>
                <w:sz w:val="16"/>
              </w:rPr>
              <w:t>I understand that I must be trained and authorised before operating pressure washers or other equipment.</w:t>
            </w:r>
          </w:p>
        </w:tc>
        <w:tc>
          <w:tcPr>
            <w:tcW w:w="1440" w:type="dxa"/>
            <w:vAlign w:val="center"/>
          </w:tcPr>
          <w:p w14:paraId="780799B5" w14:textId="77777777" w:rsidR="00834459" w:rsidRDefault="00000000">
            <w:r>
              <w:rPr>
                <w:sz w:val="16"/>
              </w:rPr>
              <w:t>{{status_07}}</w:t>
            </w:r>
          </w:p>
        </w:tc>
        <w:tc>
          <w:tcPr>
            <w:tcW w:w="2016" w:type="dxa"/>
            <w:vAlign w:val="center"/>
          </w:tcPr>
          <w:p w14:paraId="56A0A286" w14:textId="7AF7621A" w:rsidR="00834459" w:rsidRDefault="00606D77">
            <w:r>
              <w:rPr>
                <w:sz w:val="16"/>
              </w:rPr>
              <w:t>{{notes_07}}</w:t>
            </w:r>
          </w:p>
        </w:tc>
      </w:tr>
      <w:tr w:rsidR="00834459" w14:paraId="765020D2" w14:textId="77777777">
        <w:trPr>
          <w:jc w:val="center"/>
        </w:trPr>
        <w:tc>
          <w:tcPr>
            <w:tcW w:w="2088" w:type="dxa"/>
            <w:vAlign w:val="center"/>
          </w:tcPr>
          <w:p w14:paraId="53BFA101" w14:textId="77777777" w:rsidR="00834459" w:rsidRDefault="00000000">
            <w:r>
              <w:rPr>
                <w:sz w:val="16"/>
              </w:rPr>
              <w:t>Manual handling</w:t>
            </w:r>
          </w:p>
        </w:tc>
        <w:tc>
          <w:tcPr>
            <w:tcW w:w="6264" w:type="dxa"/>
            <w:vAlign w:val="center"/>
          </w:tcPr>
          <w:p w14:paraId="79908464" w14:textId="77777777" w:rsidR="00834459" w:rsidRDefault="00000000">
            <w:r>
              <w:rPr>
                <w:sz w:val="16"/>
              </w:rPr>
              <w:t>I understand safe lifting practices and that I should seek assistance with heavy or awkward loads.</w:t>
            </w:r>
          </w:p>
        </w:tc>
        <w:tc>
          <w:tcPr>
            <w:tcW w:w="1440" w:type="dxa"/>
            <w:vAlign w:val="center"/>
          </w:tcPr>
          <w:p w14:paraId="3833F926" w14:textId="77777777" w:rsidR="00834459" w:rsidRDefault="00000000">
            <w:r>
              <w:rPr>
                <w:sz w:val="16"/>
              </w:rPr>
              <w:t>{{status_08}}</w:t>
            </w:r>
          </w:p>
        </w:tc>
        <w:tc>
          <w:tcPr>
            <w:tcW w:w="2016" w:type="dxa"/>
            <w:vAlign w:val="center"/>
          </w:tcPr>
          <w:p w14:paraId="3CE9F45B" w14:textId="78E262C4" w:rsidR="00834459" w:rsidRDefault="00606D77">
            <w:r>
              <w:rPr>
                <w:sz w:val="16"/>
              </w:rPr>
              <w:t>{{notes_08}}</w:t>
            </w:r>
          </w:p>
        </w:tc>
      </w:tr>
      <w:tr w:rsidR="00834459" w14:paraId="2936A8FE" w14:textId="77777777">
        <w:trPr>
          <w:jc w:val="center"/>
        </w:trPr>
        <w:tc>
          <w:tcPr>
            <w:tcW w:w="2088" w:type="dxa"/>
            <w:vAlign w:val="center"/>
          </w:tcPr>
          <w:p w14:paraId="7B08095A" w14:textId="77777777" w:rsidR="00834459" w:rsidRDefault="00000000">
            <w:r>
              <w:rPr>
                <w:sz w:val="16"/>
              </w:rPr>
              <w:t>Noise / exposure</w:t>
            </w:r>
          </w:p>
        </w:tc>
        <w:tc>
          <w:tcPr>
            <w:tcW w:w="6264" w:type="dxa"/>
            <w:vAlign w:val="center"/>
          </w:tcPr>
          <w:p w14:paraId="7E5BC5A4" w14:textId="77777777" w:rsidR="00834459" w:rsidRDefault="00000000">
            <w:r>
              <w:rPr>
                <w:sz w:val="16"/>
              </w:rPr>
              <w:t>I understand that noise and other exposure risks must be reported and required protection must be worn.</w:t>
            </w:r>
          </w:p>
        </w:tc>
        <w:tc>
          <w:tcPr>
            <w:tcW w:w="1440" w:type="dxa"/>
            <w:vAlign w:val="center"/>
          </w:tcPr>
          <w:p w14:paraId="21BA1FD6" w14:textId="77777777" w:rsidR="00834459" w:rsidRDefault="00000000">
            <w:r>
              <w:rPr>
                <w:sz w:val="16"/>
              </w:rPr>
              <w:t>{{status_09}}</w:t>
            </w:r>
          </w:p>
        </w:tc>
        <w:tc>
          <w:tcPr>
            <w:tcW w:w="2016" w:type="dxa"/>
            <w:vAlign w:val="center"/>
          </w:tcPr>
          <w:p w14:paraId="7C6426EF" w14:textId="32424C8E" w:rsidR="00834459" w:rsidRDefault="00606D77">
            <w:r>
              <w:rPr>
                <w:sz w:val="16"/>
              </w:rPr>
              <w:t>{{notes_09}}</w:t>
            </w:r>
          </w:p>
        </w:tc>
      </w:tr>
      <w:tr w:rsidR="00834459" w14:paraId="1C99150B" w14:textId="77777777">
        <w:trPr>
          <w:jc w:val="center"/>
        </w:trPr>
        <w:tc>
          <w:tcPr>
            <w:tcW w:w="2088" w:type="dxa"/>
            <w:vAlign w:val="center"/>
          </w:tcPr>
          <w:p w14:paraId="30FDF004" w14:textId="77777777" w:rsidR="00834459" w:rsidRDefault="00000000">
            <w:r>
              <w:rPr>
                <w:sz w:val="16"/>
              </w:rPr>
              <w:t>Emergency procedures</w:t>
            </w:r>
          </w:p>
        </w:tc>
        <w:tc>
          <w:tcPr>
            <w:tcW w:w="6264" w:type="dxa"/>
            <w:vAlign w:val="center"/>
          </w:tcPr>
          <w:p w14:paraId="18ED97D5" w14:textId="77777777" w:rsidR="00834459" w:rsidRDefault="00000000">
            <w:r>
              <w:rPr>
                <w:sz w:val="16"/>
              </w:rPr>
              <w:t>I know how to raise an alarm and where to find emergency exits and the evacuation assembly point.</w:t>
            </w:r>
          </w:p>
        </w:tc>
        <w:tc>
          <w:tcPr>
            <w:tcW w:w="1440" w:type="dxa"/>
            <w:vAlign w:val="center"/>
          </w:tcPr>
          <w:p w14:paraId="6DE679B4" w14:textId="77777777" w:rsidR="00834459" w:rsidRDefault="00000000">
            <w:r>
              <w:rPr>
                <w:sz w:val="16"/>
              </w:rPr>
              <w:t>{{status_10}}</w:t>
            </w:r>
          </w:p>
        </w:tc>
        <w:tc>
          <w:tcPr>
            <w:tcW w:w="2016" w:type="dxa"/>
            <w:vAlign w:val="center"/>
          </w:tcPr>
          <w:p w14:paraId="3DD7D87D" w14:textId="347FBF86" w:rsidR="00834459" w:rsidRDefault="00606D77">
            <w:r>
              <w:rPr>
                <w:sz w:val="16"/>
              </w:rPr>
              <w:t>{{notes_10}}</w:t>
            </w:r>
          </w:p>
        </w:tc>
      </w:tr>
      <w:tr w:rsidR="00834459" w14:paraId="67D36786" w14:textId="77777777">
        <w:trPr>
          <w:jc w:val="center"/>
        </w:trPr>
        <w:tc>
          <w:tcPr>
            <w:tcW w:w="2088" w:type="dxa"/>
            <w:vAlign w:val="center"/>
          </w:tcPr>
          <w:p w14:paraId="37C91479" w14:textId="77777777" w:rsidR="00834459" w:rsidRDefault="00000000">
            <w:r>
              <w:rPr>
                <w:sz w:val="16"/>
              </w:rPr>
              <w:t>First aid</w:t>
            </w:r>
          </w:p>
        </w:tc>
        <w:tc>
          <w:tcPr>
            <w:tcW w:w="6264" w:type="dxa"/>
            <w:vAlign w:val="center"/>
          </w:tcPr>
          <w:p w14:paraId="382338C1" w14:textId="77777777" w:rsidR="00834459" w:rsidRDefault="00000000">
            <w:r>
              <w:rPr>
                <w:sz w:val="16"/>
              </w:rPr>
              <w:t>I know where to find first aid supplies and how to contact a first aid officer or supervisor.</w:t>
            </w:r>
          </w:p>
        </w:tc>
        <w:tc>
          <w:tcPr>
            <w:tcW w:w="1440" w:type="dxa"/>
            <w:vAlign w:val="center"/>
          </w:tcPr>
          <w:p w14:paraId="3A4512F0" w14:textId="77777777" w:rsidR="00834459" w:rsidRDefault="00000000">
            <w:r>
              <w:rPr>
                <w:sz w:val="16"/>
              </w:rPr>
              <w:t>{{status_11}}</w:t>
            </w:r>
          </w:p>
        </w:tc>
        <w:tc>
          <w:tcPr>
            <w:tcW w:w="2016" w:type="dxa"/>
            <w:vAlign w:val="center"/>
          </w:tcPr>
          <w:p w14:paraId="06F45E54" w14:textId="23E34CA7" w:rsidR="00834459" w:rsidRDefault="00606D77">
            <w:r>
              <w:rPr>
                <w:sz w:val="16"/>
              </w:rPr>
              <w:t>{{notes_11}}</w:t>
            </w:r>
          </w:p>
        </w:tc>
      </w:tr>
      <w:tr w:rsidR="00834459" w14:paraId="69D9A2B9" w14:textId="77777777">
        <w:trPr>
          <w:jc w:val="center"/>
        </w:trPr>
        <w:tc>
          <w:tcPr>
            <w:tcW w:w="2088" w:type="dxa"/>
            <w:vAlign w:val="center"/>
          </w:tcPr>
          <w:p w14:paraId="3437638F" w14:textId="77777777" w:rsidR="00834459" w:rsidRDefault="00000000">
            <w:r>
              <w:rPr>
                <w:sz w:val="16"/>
              </w:rPr>
              <w:t>Fire safety</w:t>
            </w:r>
          </w:p>
        </w:tc>
        <w:tc>
          <w:tcPr>
            <w:tcW w:w="6264" w:type="dxa"/>
            <w:vAlign w:val="center"/>
          </w:tcPr>
          <w:p w14:paraId="4BF343A8" w14:textId="77777777" w:rsidR="00834459" w:rsidRDefault="00000000">
            <w:r>
              <w:rPr>
                <w:sz w:val="16"/>
              </w:rPr>
              <w:t>I understand that fire exits and equipment must be kept clear and that fire hazards must be reported.</w:t>
            </w:r>
          </w:p>
        </w:tc>
        <w:tc>
          <w:tcPr>
            <w:tcW w:w="1440" w:type="dxa"/>
            <w:vAlign w:val="center"/>
          </w:tcPr>
          <w:p w14:paraId="4E7774A6" w14:textId="77777777" w:rsidR="00834459" w:rsidRDefault="00000000">
            <w:r>
              <w:rPr>
                <w:sz w:val="16"/>
              </w:rPr>
              <w:t>{{status_12}}</w:t>
            </w:r>
          </w:p>
        </w:tc>
        <w:tc>
          <w:tcPr>
            <w:tcW w:w="2016" w:type="dxa"/>
            <w:vAlign w:val="center"/>
          </w:tcPr>
          <w:p w14:paraId="57C2DE5E" w14:textId="62005565" w:rsidR="00834459" w:rsidRDefault="00606D77">
            <w:r>
              <w:rPr>
                <w:sz w:val="16"/>
              </w:rPr>
              <w:t>{{notes_12}}</w:t>
            </w:r>
          </w:p>
        </w:tc>
      </w:tr>
      <w:tr w:rsidR="00834459" w14:paraId="68D00A52" w14:textId="77777777">
        <w:trPr>
          <w:jc w:val="center"/>
        </w:trPr>
        <w:tc>
          <w:tcPr>
            <w:tcW w:w="2088" w:type="dxa"/>
            <w:vAlign w:val="center"/>
          </w:tcPr>
          <w:p w14:paraId="5D448698" w14:textId="77777777" w:rsidR="00834459" w:rsidRDefault="00000000">
            <w:r>
              <w:rPr>
                <w:sz w:val="16"/>
              </w:rPr>
              <w:t>Lighting and visibility</w:t>
            </w:r>
          </w:p>
        </w:tc>
        <w:tc>
          <w:tcPr>
            <w:tcW w:w="6264" w:type="dxa"/>
            <w:vAlign w:val="center"/>
          </w:tcPr>
          <w:p w14:paraId="28EC6AEF" w14:textId="77777777" w:rsidR="00834459" w:rsidRDefault="00000000">
            <w:r>
              <w:rPr>
                <w:sz w:val="16"/>
              </w:rPr>
              <w:t>I understand that poor lighting or visibility near work areas and moving vehicles must be reported.</w:t>
            </w:r>
          </w:p>
        </w:tc>
        <w:tc>
          <w:tcPr>
            <w:tcW w:w="1440" w:type="dxa"/>
            <w:vAlign w:val="center"/>
          </w:tcPr>
          <w:p w14:paraId="10CF1404" w14:textId="77777777" w:rsidR="00834459" w:rsidRDefault="00000000">
            <w:r>
              <w:rPr>
                <w:sz w:val="16"/>
              </w:rPr>
              <w:t>{{status_13}}</w:t>
            </w:r>
          </w:p>
        </w:tc>
        <w:tc>
          <w:tcPr>
            <w:tcW w:w="2016" w:type="dxa"/>
            <w:vAlign w:val="center"/>
          </w:tcPr>
          <w:p w14:paraId="733F91FA" w14:textId="521B1C37" w:rsidR="00834459" w:rsidRDefault="00606D77">
            <w:r>
              <w:rPr>
                <w:sz w:val="16"/>
              </w:rPr>
              <w:t>{{notes_13}}</w:t>
            </w:r>
          </w:p>
        </w:tc>
      </w:tr>
      <w:tr w:rsidR="00834459" w14:paraId="419211A6" w14:textId="77777777">
        <w:trPr>
          <w:jc w:val="center"/>
        </w:trPr>
        <w:tc>
          <w:tcPr>
            <w:tcW w:w="2088" w:type="dxa"/>
            <w:vAlign w:val="center"/>
          </w:tcPr>
          <w:p w14:paraId="1028D837" w14:textId="77777777" w:rsidR="00834459" w:rsidRDefault="00000000">
            <w:r>
              <w:rPr>
                <w:sz w:val="16"/>
              </w:rPr>
              <w:t>General housekeeping</w:t>
            </w:r>
          </w:p>
        </w:tc>
        <w:tc>
          <w:tcPr>
            <w:tcW w:w="6264" w:type="dxa"/>
            <w:vAlign w:val="center"/>
          </w:tcPr>
          <w:p w14:paraId="09FB6317" w14:textId="77777777" w:rsidR="00834459" w:rsidRDefault="00000000">
            <w:r>
              <w:rPr>
                <w:sz w:val="16"/>
              </w:rPr>
              <w:t>I understand that I must keep work areas tidy, dispose of waste safely and keep accessways clear.</w:t>
            </w:r>
          </w:p>
        </w:tc>
        <w:tc>
          <w:tcPr>
            <w:tcW w:w="1440" w:type="dxa"/>
            <w:vAlign w:val="center"/>
          </w:tcPr>
          <w:p w14:paraId="0C152A2C" w14:textId="77777777" w:rsidR="00834459" w:rsidRDefault="00000000">
            <w:r>
              <w:rPr>
                <w:sz w:val="16"/>
              </w:rPr>
              <w:t>{{status_14}}</w:t>
            </w:r>
          </w:p>
        </w:tc>
        <w:tc>
          <w:tcPr>
            <w:tcW w:w="2016" w:type="dxa"/>
            <w:vAlign w:val="center"/>
          </w:tcPr>
          <w:p w14:paraId="22FF9208" w14:textId="75164431" w:rsidR="00834459" w:rsidRDefault="00606D77">
            <w:r>
              <w:rPr>
                <w:sz w:val="16"/>
              </w:rPr>
              <w:t>{{notes_14}}</w:t>
            </w:r>
          </w:p>
        </w:tc>
      </w:tr>
      <w:tr w:rsidR="00834459" w14:paraId="13F78232" w14:textId="77777777">
        <w:trPr>
          <w:jc w:val="center"/>
        </w:trPr>
        <w:tc>
          <w:tcPr>
            <w:tcW w:w="2088" w:type="dxa"/>
            <w:vAlign w:val="center"/>
          </w:tcPr>
          <w:p w14:paraId="1BBBF7DB" w14:textId="77777777" w:rsidR="00834459" w:rsidRDefault="00000000">
            <w:r>
              <w:rPr>
                <w:sz w:val="16"/>
              </w:rPr>
              <w:t>Hazard reporting</w:t>
            </w:r>
          </w:p>
        </w:tc>
        <w:tc>
          <w:tcPr>
            <w:tcW w:w="6264" w:type="dxa"/>
            <w:vAlign w:val="center"/>
          </w:tcPr>
          <w:p w14:paraId="15204B47" w14:textId="77777777" w:rsidR="00834459" w:rsidRDefault="00000000">
            <w:r>
              <w:rPr>
                <w:sz w:val="16"/>
              </w:rPr>
              <w:t>I know how to report hazards, injuries, incidents and near misses to my manager or supervisor.</w:t>
            </w:r>
          </w:p>
        </w:tc>
        <w:tc>
          <w:tcPr>
            <w:tcW w:w="1440" w:type="dxa"/>
            <w:vAlign w:val="center"/>
          </w:tcPr>
          <w:p w14:paraId="12F4978C" w14:textId="77777777" w:rsidR="00834459" w:rsidRDefault="00000000">
            <w:r>
              <w:rPr>
                <w:sz w:val="16"/>
              </w:rPr>
              <w:t>{{status_15}}</w:t>
            </w:r>
          </w:p>
        </w:tc>
        <w:tc>
          <w:tcPr>
            <w:tcW w:w="2016" w:type="dxa"/>
            <w:vAlign w:val="center"/>
          </w:tcPr>
          <w:p w14:paraId="4C66848A" w14:textId="72430050" w:rsidR="00834459" w:rsidRDefault="00606D77">
            <w:r>
              <w:rPr>
                <w:sz w:val="16"/>
              </w:rPr>
              <w:t>{{notes_15}}</w:t>
            </w:r>
          </w:p>
        </w:tc>
      </w:tr>
    </w:tbl>
    <w:p w14:paraId="194A6666" w14:textId="77777777" w:rsidR="00834459" w:rsidRDefault="00000000">
      <w:pPr>
        <w:spacing w:before="80" w:after="40"/>
      </w:pPr>
      <w:r>
        <w:rPr>
          <w:b/>
          <w:sz w:val="17"/>
        </w:rPr>
        <w:t>Acknowledgement outcome: {{overall_assessment}}</w:t>
      </w:r>
      <w:r>
        <w:rPr>
          <w:sz w:val="17"/>
        </w:rPr>
      </w:r>
      <w:r/>
    </w:p>
    <w:p w14:paraId="56470D4D" w14:textId="7AE675A0" w:rsidR="00834459" w:rsidRDefault="00000000">
      <w:pPr>
        <w:spacing w:after="0"/>
      </w:pPr>
      <w:r>
        <w:rPr>
          <w:b/>
          <w:sz w:val="17"/>
        </w:rPr>
        <w:t>Questions, training or follow-up requested: {{immediate_actions}}</w:t>
      </w:r>
      <w:r>
        <w:rPr>
          <w:sz w:val="17"/>
        </w:rPr>
      </w:r>
      <w:r w:rsidR="00FA3C55">
        <w:rPr>
          <w:sz w:val="17"/>
        </w:rPr>
      </w:r>
      <w:r>
        <w:rPr>
          <w:sz w:val="17"/>
        </w:rPr>
      </w:r>
      <w:r/>
    </w:p>
    <w:p w14:paraId="7ED6304A" w14:textId="73A9640D" w:rsidR="00834459" w:rsidRDefault="00000000">
      <w:pPr>
        <w:spacing w:after="0"/>
      </w:pPr>
      <w:r>
        <w:rPr>
          <w:b/>
          <w:sz w:val="17"/>
        </w:rPr>
        <w:t>Manager review/sign-off (manager to complete): ____________________   Date: __________</w:t>
      </w:r>
      <w:r>
        <w:rPr>
          <w:sz w:val="17"/>
        </w:rPr>
      </w:r>
      <w:r w:rsidR="00FA3C55">
        <w:rPr>
          <w:sz w:val="17"/>
        </w:rPr>
      </w:r>
      <w:r w:rsidR="00606D77">
        <w:rPr>
          <w:sz w:val="17"/>
        </w:rPr>
      </w:r>
      <w:r>
        <w:rPr>
          <w:sz w:val="17"/>
        </w:rPr>
      </w:r>
      <w:r w:rsidR="00FA3C55">
        <w:rPr>
          <w:sz w:val="17"/>
        </w:rPr>
      </w:r>
      <w:r w:rsidR="00606D77">
        <w:rPr>
          <w:sz w:val="17"/>
        </w:rPr>
      </w:r>
      <w:r w:rsidR="00FA3C55">
        <w:rPr>
          <w:sz w:val="17"/>
        </w:rPr>
      </w:r>
      <w:r w:rsidR="00606D77">
        <w:rPr>
          <w:sz w:val="17"/>
        </w:rPr>
      </w:r>
      <w:r>
        <w:rPr>
          <w:sz w:val="17"/>
        </w:rPr>
      </w:r>
      <w:r/>
    </w:p>
    <w:p>
      <w:pPr/>
      <w:r>
        <w:rPr>
          <w:b/>
        </w:rPr>
        <w:t>Employee declaration</w:t>
      </w:r>
    </w:p>
    <w:p>
      <w:r>
        <w:t>I have answered honestly, indicated where I need training or clarification, and understand that signing does not replace workplace training or supervision.</w:t>
      </w:r>
    </w:p>
    <w:p>
      <w:r>
        <w:t>Employee: {{employee_name}}     Date signed: {{date_signed}}</w:t>
      </w:r>
    </w:p>
    <w:p>
      <w:r>
        <w:t>Employee signature: {{employee_signature}}</w:t>
      </w:r>
    </w:p>
    <w:sectPr w:rsidR="00834459" w:rsidSect="00034616">
      <w:footerReference w:type="default" r:id="rId8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32D91" w14:textId="77777777" w:rsidR="00035004" w:rsidRDefault="00035004">
      <w:pPr>
        <w:spacing w:after="0" w:line="240" w:lineRule="auto"/>
      </w:pPr>
      <w:r>
        <w:separator/>
      </w:r>
    </w:p>
  </w:endnote>
  <w:endnote w:type="continuationSeparator" w:id="0">
    <w:p w14:paraId="73D4690D" w14:textId="77777777" w:rsidR="00035004" w:rsidRDefault="000350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BC772" w14:textId="77777777" w:rsidR="00834459" w:rsidRDefault="00000000">
    <w:pPr>
      <w:pStyle w:val="Footer"/>
      <w:jc w:val="center"/>
    </w:pPr>
    <w:r>
      <w:rPr>
        <w:sz w:val="14"/>
      </w:rPr>
      <w:t>WHS Employee Induction and Acknowledgement - retain with employee training records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2A4BB" w14:textId="77777777" w:rsidR="00035004" w:rsidRDefault="00035004">
      <w:pPr>
        <w:spacing w:after="0" w:line="240" w:lineRule="auto"/>
      </w:pPr>
      <w:r>
        <w:separator/>
      </w:r>
    </w:p>
  </w:footnote>
  <w:footnote w:type="continuationSeparator" w:id="0">
    <w:p w14:paraId="10D4AA6E" w14:textId="77777777" w:rsidR="00035004" w:rsidRDefault="000350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6339980">
    <w:abstractNumId w:val="8"/>
  </w:num>
  <w:num w:numId="2" w16cid:durableId="1167869876">
    <w:abstractNumId w:val="6"/>
  </w:num>
  <w:num w:numId="3" w16cid:durableId="74665944">
    <w:abstractNumId w:val="5"/>
  </w:num>
  <w:num w:numId="4" w16cid:durableId="1125001481">
    <w:abstractNumId w:val="4"/>
  </w:num>
  <w:num w:numId="5" w16cid:durableId="1312053585">
    <w:abstractNumId w:val="7"/>
  </w:num>
  <w:num w:numId="6" w16cid:durableId="611743314">
    <w:abstractNumId w:val="3"/>
  </w:num>
  <w:num w:numId="7" w16cid:durableId="1194198309">
    <w:abstractNumId w:val="2"/>
  </w:num>
  <w:num w:numId="8" w16cid:durableId="606159994">
    <w:abstractNumId w:val="1"/>
  </w:num>
  <w:num w:numId="9" w16cid:durableId="1640188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004"/>
    <w:rsid w:val="0006063C"/>
    <w:rsid w:val="0015074B"/>
    <w:rsid w:val="0029639D"/>
    <w:rsid w:val="00326F90"/>
    <w:rsid w:val="00534B15"/>
    <w:rsid w:val="00606D77"/>
    <w:rsid w:val="006D3198"/>
    <w:rsid w:val="00834459"/>
    <w:rsid w:val="00AA1D8D"/>
    <w:rsid w:val="00AC0332"/>
    <w:rsid w:val="00B47730"/>
    <w:rsid w:val="00CB0664"/>
    <w:rsid w:val="00F222BF"/>
    <w:rsid w:val="00FA3C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860E11"/>
  <w14:defaultImageDpi w14:val="300"/>
  <w15:docId w15:val="{9BCEC8CA-746F-48BC-B343-2D06A82B3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338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2013-12-23T23:15:00Z</dcterms:created>
  <dcterms:modified xsi:type="dcterms:W3CDTF">2026-10-15T05:05:00Z</dcterms:modified>
  <cp:category/>
</cp:coreProperties>
</file>